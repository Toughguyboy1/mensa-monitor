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Yu Gothic" w:hAnsi="Yu Gothic" w:eastAsia="Yu Gothic"/>
          <w:b/>
          <w:color w:val="1F4E79"/>
          <w:sz w:val="52"/>
        </w:rPr>
        <w:t>MENSA 受験情報通知アプリ</w:t>
      </w:r>
    </w:p>
    <w:p>
      <w:pPr>
        <w:jc w:val="center"/>
      </w:pPr>
      <w:r>
        <w:rPr>
          <w:rFonts w:ascii="Yu Gothic" w:hAnsi="Yu Gothic" w:eastAsia="Yu Gothic"/>
          <w:b/>
          <w:color w:val="2E75B6"/>
          <w:sz w:val="32"/>
        </w:rPr>
        <w:t>セットアップ手順書(初心者向け)</w:t>
      </w:r>
    </w:p>
    <w:p>
      <w:pPr>
        <w:spacing w:before="200"/>
        <w:jc w:val="center"/>
      </w:pPr>
      <w:r>
        <w:rPr>
          <w:rFonts w:ascii="Yu Gothic" w:hAnsi="Yu Gothic" w:eastAsia="Yu Gothic"/>
          <w:b w:val="0"/>
          <w:color w:val="595959"/>
          <w:sz w:val="22"/>
        </w:rPr>
        <w:t>JAPAN MENSA 公式サイト(mensa.jp/exam/)の更新を</w:t>
        <w:br/>
        <w:t>5分以内に iPhone へプッシュ通知します</w:t>
      </w:r>
    </w:p>
    <w:p/>
    <w:p/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このアプリでできること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JAPAN MENSA の受験申し込みページを GitHub Actions が5分毎に自動チェックし、内容に変更があれば Pushover 経由で iPhone にプッシュ通知します。あなたがやることは「最初のセットアップだけ」で、あとは自動で動き続けます。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全体の流れ (所要時間:およそ30〜45分)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Pushover アカウントを作成し、iPhone アプリをインストール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GitHub アカウントを作成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この手順書と同じフォルダにあるファイル一式を、新しい GitHub リポジトリにアップロード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GitHub リポジトリに Pushover のキーを「シークレット」として登録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GitHub Actions を手動で一度実行してテスト通知が届くことを確認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以降は5分毎に自動で動作します</w:t>
      </w:r>
    </w:p>
    <w:p>
      <w:pPr>
        <w:pBdr>
          <w:left w:val="single" w:sz="24" w:space="8" w:color="BF8F00"/>
        </w:pBdr>
        <w:shd w:val="clear" w:color="auto" w:fill="FFF2CC"/>
        <w:spacing w:before="120" w:after="120"/>
        <w:ind w:left="283"/>
      </w:pPr>
      <w:r>
        <w:rPr>
          <w:rFonts w:ascii="Yu Gothic" w:hAnsi="Yu Gothic" w:eastAsia="Yu Gothic"/>
          <w:b w:val="0"/>
          <w:sz w:val="20"/>
        </w:rPr>
        <w:t>💡 この手順書の通りに進めれば、プログラミング経験がなくてもセットアップできます。コマンド入力は一切ありません。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ステップ 1 : Pushover のセットアップ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1-1. Pushover にアカウント登録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パソコンかスマホのブラウザで https://pushover.net/login を開く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「Sign Up (Register a new account)」をクリック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メールアドレス・パスワードを入力して登録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登録したメールに届いた確認メールのリンクをクリックし、アカウントを有効化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1-2. iPhone に Pushover アプリをインストール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iPhone で App Store を開き、「Pushover Notifications」で検索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アプリをインストールして起動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先ほど登録したメールアドレスとパスワードでログイン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デバイス名は好きな名前(例:iphone)でOK。通知の許可を求められたら必ず「許可」</w:t>
      </w:r>
    </w:p>
    <w:p>
      <w:pPr>
        <w:pBdr>
          <w:left w:val="single" w:sz="24" w:space="8" w:color="BF8F00"/>
        </w:pBdr>
        <w:shd w:val="clear" w:color="auto" w:fill="FFF2CC"/>
        <w:spacing w:before="120" w:after="120"/>
        <w:ind w:left="283"/>
      </w:pPr>
      <w:r>
        <w:rPr>
          <w:rFonts w:ascii="Yu Gothic" w:hAnsi="Yu Gothic" w:eastAsia="Yu Gothic"/>
          <w:b w:val="0"/>
          <w:sz w:val="20"/>
        </w:rPr>
        <w:t>💡 Pushover は7日間の無料トライアル後、iOS アプリのライセンスが $5(買い切り・一度だけ)必要です。買い切りなので月額はかかりません。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1-3. 2つのキーをメモしておく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GitHub 側で</w:t>
      </w:r>
      <w:r>
        <w:rPr>
          <w:rFonts w:ascii="Yu Gothic" w:hAnsi="Yu Gothic" w:eastAsia="Yu Gothic"/>
          <w:b/>
          <w:color w:val="C00000"/>
          <w:sz w:val="22"/>
        </w:rPr>
        <w:t>2つのキー</w:t>
      </w:r>
      <w:r>
        <w:rPr>
          <w:rFonts w:ascii="Yu Gothic" w:hAnsi="Yu Gothic" w:eastAsia="Yu Gothic"/>
          <w:b w:val="0"/>
          <w:sz w:val="22"/>
        </w:rPr>
        <w:t>が必要になるので、コピーしてメモ帳などに貼り付けておきます。</w:t>
      </w:r>
    </w:p>
    <w:p>
      <w:pPr>
        <w:spacing w:before="200" w:after="40"/>
      </w:pPr>
      <w:r>
        <w:rPr>
          <w:rFonts w:ascii="Yu Gothic" w:hAnsi="Yu Gothic" w:eastAsia="Yu Gothic"/>
          <w:b/>
          <w:color w:val="000000"/>
          <w:sz w:val="24"/>
        </w:rPr>
        <w:t>① User Key (ユーザーキー)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https://pushover.net にログイン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トップページ右上に表示される「Your User Key」という文字列をコピー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例:uXXXXXXXXXXXXXXXXXXXXXXXXXXXXX (30文字の英数字)</w:t>
      </w:r>
    </w:p>
    <w:p>
      <w:pPr>
        <w:spacing w:before="200" w:after="40"/>
      </w:pPr>
      <w:r>
        <w:rPr>
          <w:rFonts w:ascii="Yu Gothic" w:hAnsi="Yu Gothic" w:eastAsia="Yu Gothic"/>
          <w:b/>
          <w:color w:val="000000"/>
          <w:sz w:val="24"/>
        </w:rPr>
        <w:t>② API Token (アプリケーショントークン)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同じページで「Create an Application/API Token」をクリック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Name に「MENSA Monitor」と入力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その他は未入力のままでOK。一番下で「Create Application」をクリック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表示された「API Token/Key」をコピー(30文字の英数字)</w:t>
      </w:r>
    </w:p>
    <w:p>
      <w:pPr>
        <w:pBdr>
          <w:left w:val="single" w:sz="24" w:space="8" w:color="BF8F00"/>
        </w:pBdr>
        <w:shd w:val="clear" w:color="auto" w:fill="FFF2CC"/>
        <w:spacing w:before="120" w:after="120"/>
        <w:ind w:left="283"/>
      </w:pPr>
      <w:r>
        <w:rPr>
          <w:rFonts w:ascii="Yu Gothic" w:hAnsi="Yu Gothic" w:eastAsia="Yu Gothic"/>
          <w:b w:val="0"/>
          <w:sz w:val="20"/>
        </w:rPr>
        <w:t>💡 この2つは次のステップで GitHub に登録します。絶対に他人に見せないでください(SNS やスクリーンショット公開もNG)。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ステップ 2 : GitHub アカウントの作成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ブラウザで https://github.com/signup を開く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メールアドレス、パスワード、ユーザー名を順に入力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ロボットではない確認のパズルを解く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メールに届いた6桁のコードを入力して登録完了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プラン選択では無料プラン「Free」を選択</w:t>
      </w:r>
    </w:p>
    <w:p>
      <w:pPr>
        <w:pBdr>
          <w:left w:val="single" w:sz="24" w:space="8" w:color="BF8F00"/>
        </w:pBdr>
        <w:shd w:val="clear" w:color="auto" w:fill="FFF2CC"/>
        <w:spacing w:before="120" w:after="120"/>
        <w:ind w:left="283"/>
      </w:pPr>
      <w:r>
        <w:rPr>
          <w:rFonts w:ascii="Yu Gothic" w:hAnsi="Yu Gothic" w:eastAsia="Yu Gothic"/>
          <w:b w:val="0"/>
          <w:sz w:val="20"/>
        </w:rPr>
        <w:t>💡 GitHub Actions は公開(パブリック)リポジトリであれば無制限・無料です。公開でも、後で登録するシークレット(Pushover のキー)は他人から見えません。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ステップ 3 : リポジトリを作ってファイルをアップロード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3-1. 新しいリポジトリを作成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GitHub にログインした状態で https://github.com/new を開く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「Repository name」に mensa-monitor と入力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「Public」を選択(無料で無制限に Actions を使うため)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「Add a README file」にチェックを入れる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ページ最下部の「Create repository」をクリック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3-2. ファイルをアップロード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この手順書と同じフォルダ(MENSA受験情報通知アプリ)の中にあるファイルを、作成したリポジトリにアップロードします。</w:t>
      </w:r>
    </w:p>
    <w:p>
      <w:pPr>
        <w:spacing w:before="200" w:after="40"/>
      </w:pPr>
      <w:r>
        <w:rPr>
          <w:rFonts w:ascii="Yu Gothic" w:hAnsi="Yu Gothic" w:eastAsia="Yu Gothic"/>
          <w:b/>
          <w:color w:val="000000"/>
          <w:sz w:val="24"/>
        </w:rPr>
        <w:t>アップロードするファイル一覧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monitor.py (監視本体の Python スクリプト)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requirements.txt (Python の必要ライブラリ)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.github/workflows/monitor.yml (GitHub Actions の設定)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.gitignore (Git 無視ファイル)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README.md (プロジェクト説明)</w:t>
      </w:r>
    </w:p>
    <w:p>
      <w:pPr>
        <w:spacing w:before="200" w:after="40"/>
      </w:pPr>
      <w:r>
        <w:rPr>
          <w:rFonts w:ascii="Yu Gothic" w:hAnsi="Yu Gothic" w:eastAsia="Yu Gothic"/>
          <w:b/>
          <w:color w:val="000000"/>
          <w:sz w:val="24"/>
        </w:rPr>
        <w:t>アップロード操作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作成したリポジトリのトップページで「Add file」→「Upload files」をクリック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パソコンのエクスプローラ(Mac なら Finder)で「MENSA受験情報通知アプリ」フォルダを開く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中のファイルをすべて選択し、ブラウザの点線枠の中へドラッグ&amp;ドロップ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重要:.github というフォルダもドラッグする(中の monitor.yml も一緒にアップロードされる)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画面下部の「Commit changes」をクリック</w:t>
      </w:r>
    </w:p>
    <w:p>
      <w:pPr>
        <w:pBdr>
          <w:left w:val="single" w:sz="24" w:space="8" w:color="BF8F00"/>
        </w:pBdr>
        <w:shd w:val="clear" w:color="auto" w:fill="FFF2CC"/>
        <w:spacing w:before="120" w:after="120"/>
        <w:ind w:left="283"/>
      </w:pPr>
      <w:r>
        <w:rPr>
          <w:rFonts w:ascii="Yu Gothic" w:hAnsi="Yu Gothic" w:eastAsia="Yu Gothic"/>
          <w:b w:val="0"/>
          <w:sz w:val="20"/>
        </w:rPr>
        <w:t>💡 .github は先頭にドットが付く「隠しフォルダ」です。Mac なら Finder で Cmd+Shift+. を押すと表示されます。Windows のエクスプローラなら「表示」→「隠しファイル」を有効化してください。</w:t>
      </w:r>
    </w:p>
    <w:p>
      <w:pPr>
        <w:pBdr>
          <w:left w:val="single" w:sz="24" w:space="8" w:color="BF8F00"/>
        </w:pBdr>
        <w:shd w:val="clear" w:color="auto" w:fill="FFF2CC"/>
        <w:spacing w:before="120" w:after="120"/>
        <w:ind w:left="283"/>
      </w:pPr>
      <w:r>
        <w:rPr>
          <w:rFonts w:ascii="Yu Gothic" w:hAnsi="Yu Gothic" w:eastAsia="Yu Gothic"/>
          <w:b w:val="0"/>
          <w:sz w:val="20"/>
        </w:rPr>
        <w:t>💡 ブラウザからフォルダごとドラッグできない場合は、1ファイルずつアップロードしてもOK。ただし monitor.yml は .github/workflows/ フォルダに配置される必要があります。GitHub の「Add file」→「Create new file」で、ファイル名欄に .github/workflows/monitor.yml と入力してから内容を貼り付けると、フォルダが自動で作成されます。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ステップ 4 : Pushover のキーを GitHub に登録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先ほどメモした2つのキーを、GitHub の「Secrets(秘密の箱)」に登録します。ここに入れたキーはコードに出力されず、他人からも見えません。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リポジトリのページで「Settings」タブをクリック(歯車アイコン)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左サイドバーで「Secrets and variables」→「Actions」を選択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緑色の「New repository secret」ボタンをクリック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Name に PUSHOVER_TOKEN と入力(大文字・アンダースコアに注意)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Secret に Pushover の API Token を貼り付けて「Add secret」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もう一度「New repository secret」をクリック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Name に PUSHOVER_USER と入力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Secret に Pushover の User Key を貼り付けて「Add secret」</w:t>
      </w:r>
    </w:p>
    <w:p>
      <w:pPr>
        <w:pBdr>
          <w:left w:val="single" w:sz="24" w:space="8" w:color="BF8F00"/>
        </w:pBdr>
        <w:shd w:val="clear" w:color="auto" w:fill="FFF2CC"/>
        <w:spacing w:before="120" w:after="120"/>
        <w:ind w:left="283"/>
      </w:pPr>
      <w:r>
        <w:rPr>
          <w:rFonts w:ascii="Yu Gothic" w:hAnsi="Yu Gothic" w:eastAsia="Yu Gothic"/>
          <w:b w:val="0"/>
          <w:sz w:val="20"/>
        </w:rPr>
        <w:t>💡 Name は必ず PUSHOVER_TOKEN と PUSHOVER_USER の名前で登録してください(スペルが違うと動きません)。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ステップ 5 : 手動実行して動作確認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リポジトリのトップに戻り、上部の「Actions」タブをクリック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初回は「I understand my workflows, go ahead and enable them」という緑ボタンが表示されるのでクリックして有効化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左サイドバーで「MENSA Exam Page Monitor」を選択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右側に表示される「Run workflow」ボタンをクリックし、ドロップダウンの中の緑の「Run workflow」を再度クリック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1分ほど経ってからページを更新すると、ワークフローの実行履歴が表示される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緑のチェックマークが付けば成功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初回の動き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初回実行時は「現在の状態を保存」するだけで通知は送られません。これは正常な動作です。次回以降、ページ内容に変更があれば iPhone にプッシュ通知が届きます。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動作テストをしたい場合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実際に通知が届くか確認したい場合は、以下の方法でテストできます。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リポジトリの state.txt ファイルを開く(初回実行後に自動生成されている)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右上の鉛筆マーク(Edit)をクリック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末尾に「TEST」などの文字を追加して「Commit changes」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sz w:val="22"/>
        </w:rPr>
        <w:t>次の5分以内に monitor が走り、差分を検知して iPhone に通知が届けば成功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ステップ 6 : あとは待つだけ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以降、GitHub Actions が5分毎に自動でページをチェックし、更新があれば iPhone にプッシュ通知が届きます。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通知の見え方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タイトル:「MENSA受験情報が更新されました」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本文:検知時刻、URL、変更差分の抜粋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通知をタップすると対象ページが開きます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優先度が高いので、サイレントモードでも音が鳴ります(Pushover アプリ側の設定で変更可)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トラブルシューティング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通知が来ない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GitHub の Actions タブでエラーが出ていないか確認(赤い×印)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PUSHOVER_TOKEN / PUSHOVER_USER のスペルミスがないか Settings → Secrets で確認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Pushover アプリの通知設定(iPhone の設定アプリ → 通知)が「許可」になっているか確認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初回実行直後は「状態保存のみ」で通知が来ないのが正常。実際にページが変わるまで待つ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Actions が動かない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パブリックリポジトリになっているか確認(Settings → General → Danger Zone)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リポジトリに60日間 push や commit が無いと cron が停止します。月1回でも state.txt の末尾に改行を追加するなどして生きた状態にしておく、または GitHub Actions を定期的に手動実行してください</w:t>
      </w:r>
    </w:p>
    <w:p>
      <w:pPr>
        <w:spacing w:before="280" w:after="80"/>
      </w:pPr>
      <w:r>
        <w:rPr>
          <w:rFonts w:ascii="Yu Gothic" w:hAnsi="Yu Gothic" w:eastAsia="Yu Gothic"/>
          <w:b/>
          <w:color w:val="2E75B6"/>
          <w:sz w:val="28"/>
        </w:rPr>
        <w:t>想定と違うページを監視している</w:t>
      </w:r>
    </w:p>
    <w:p>
      <w:pPr>
        <w:pStyle w:val="ListBullet"/>
        <w:spacing w:after="40"/>
      </w:pPr>
      <w:r>
        <w:rPr>
          <w:rFonts w:ascii="Yu Gothic" w:hAnsi="Yu Gothic" w:eastAsia="Yu Gothic"/>
          <w:b w:val="0"/>
          <w:sz w:val="22"/>
        </w:rPr>
        <w:t>Settings → Secrets and variables → Actions → Variables タブで TARGET_URL を追加すれば別のページに変更できます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カスタマイズ(上級者向け、無視してOK)</w:t>
      </w:r>
    </w:p>
    <w:p>
      <w:pPr>
        <w:spacing w:before="200" w:after="40"/>
      </w:pPr>
      <w:r>
        <w:rPr>
          <w:rFonts w:ascii="Yu Gothic" w:hAnsi="Yu Gothic" w:eastAsia="Yu Gothic"/>
          <w:b/>
          <w:color w:val="000000"/>
          <w:sz w:val="24"/>
        </w:rPr>
        <w:t>チェック頻度を変える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.github/workflows/monitor.yml の cron を編集します。</w:t>
      </w:r>
    </w:p>
    <w:p>
      <w:pPr>
        <w:shd w:val="clear" w:color="auto" w:fill="F2F2F2"/>
        <w:spacing w:before="80" w:after="120"/>
        <w:ind w:left="283"/>
      </w:pPr>
      <w:r>
        <w:rPr>
          <w:rFonts w:ascii="Consolas" w:hAnsi="Consolas" w:eastAsia="Consolas"/>
          <w:b w:val="0"/>
          <w:sz w:val="20"/>
        </w:rPr>
        <w:t>- cron: "*/5 * * * *"   # 5分毎(現状)</w:t>
        <w:br/>
        <w:t>- cron: "*/15 * * * *"  # 15分毎</w:t>
        <w:br/>
        <w:t>- cron: "0 * * * *"     # 1時間毎</w:t>
      </w:r>
    </w:p>
    <w:p>
      <w:pPr>
        <w:spacing w:before="200" w:after="40"/>
      </w:pPr>
      <w:r>
        <w:rPr>
          <w:rFonts w:ascii="Yu Gothic" w:hAnsi="Yu Gothic" w:eastAsia="Yu Gothic"/>
          <w:b/>
          <w:color w:val="000000"/>
          <w:sz w:val="24"/>
        </w:rPr>
        <w:t>通知の優先度・音を変える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monitor.py の send_pushover 関数の中:</w:t>
      </w:r>
    </w:p>
    <w:p>
      <w:pPr>
        <w:shd w:val="clear" w:color="auto" w:fill="F2F2F2"/>
        <w:spacing w:before="80" w:after="120"/>
        <w:ind w:left="283"/>
      </w:pPr>
      <w:r>
        <w:rPr>
          <w:rFonts w:ascii="Consolas" w:hAnsi="Consolas" w:eastAsia="Consolas"/>
          <w:b w:val="0"/>
          <w:sz w:val="20"/>
        </w:rPr>
        <w:t>"priority": 1,  # -2=静か, 0=通常, 1=高優先度(音強制), 2=確認必須</w:t>
        <w:br/>
        <w:t>"sound": "pushover",  # 他に cosmic, persistent, bugle など</w:t>
      </w:r>
    </w:p>
    <w:p>
      <w:pPr>
        <w:spacing w:before="200" w:after="40"/>
      </w:pPr>
      <w:r>
        <w:rPr>
          <w:rFonts w:ascii="Yu Gothic" w:hAnsi="Yu Gothic" w:eastAsia="Yu Gothic"/>
          <w:b/>
          <w:color w:val="000000"/>
          <w:sz w:val="24"/>
        </w:rPr>
        <w:t>監視対象URLを変える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Settings → Secrets and variables → Actions → Variables タブで、Name に TARGET_URL 、Value に変えたい URL を設定して保存します。</w:t>
      </w:r>
    </w:p>
    <w:p>
      <w:pPr>
        <w:pBdr>
          <w:bottom w:val="single" w:sz="8" w:space="1" w:color="1F4E79"/>
        </w:pBdr>
        <w:spacing w:before="360" w:after="160"/>
      </w:pPr>
      <w:r>
        <w:rPr>
          <w:rFonts w:ascii="Yu Gothic" w:hAnsi="Yu Gothic" w:eastAsia="Yu Gothic"/>
          <w:b/>
          <w:color w:val="1F4E79"/>
          <w:sz w:val="36"/>
        </w:rPr>
        <w:t>さいごに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このアプリは完全無料・サーバー不要で動作します。GitHub と Pushover の規約に従って運用してください。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対象サイトに過剰な負荷をかけないよう、5分以下のチェック頻度は推奨しません。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不明な点があればチャットで質問してください。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